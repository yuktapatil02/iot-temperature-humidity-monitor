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EAF" w:rsidRDefault="00A00EAF" w:rsidP="00A00EAF">
      <w:pPr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</w:rPr>
        <w:t>#include &lt;</w:t>
      </w:r>
      <w:proofErr w:type="spellStart"/>
      <w:r>
        <w:rPr>
          <w:sz w:val="20"/>
          <w:szCs w:val="20"/>
        </w:rPr>
        <w:t>DHT.h</w:t>
      </w:r>
      <w:proofErr w:type="spellEnd"/>
      <w:r>
        <w:rPr>
          <w:sz w:val="20"/>
          <w:szCs w:val="20"/>
        </w:rPr>
        <w:t>&gt;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>#include &lt;ESP8266WiFi.h&gt;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>#include &lt;</w:t>
      </w:r>
      <w:proofErr w:type="spellStart"/>
      <w:r>
        <w:rPr>
          <w:sz w:val="20"/>
          <w:szCs w:val="20"/>
        </w:rPr>
        <w:t>ThingSpeak.h</w:t>
      </w:r>
      <w:proofErr w:type="spellEnd"/>
      <w:r>
        <w:rPr>
          <w:sz w:val="20"/>
          <w:szCs w:val="20"/>
        </w:rPr>
        <w:t>&gt;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>#define DHTPIN 2        // GPIO2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>#define DHTTYPE DHT11    // Or DHT22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const</w:t>
      </w:r>
      <w:proofErr w:type="spellEnd"/>
      <w:proofErr w:type="gramEnd"/>
      <w:r>
        <w:rPr>
          <w:sz w:val="20"/>
          <w:szCs w:val="20"/>
        </w:rPr>
        <w:t xml:space="preserve"> char* </w:t>
      </w:r>
      <w:proofErr w:type="spellStart"/>
      <w:r>
        <w:rPr>
          <w:sz w:val="20"/>
          <w:szCs w:val="20"/>
        </w:rPr>
        <w:t>ssid</w:t>
      </w:r>
      <w:proofErr w:type="spellEnd"/>
      <w:r>
        <w:rPr>
          <w:sz w:val="20"/>
          <w:szCs w:val="20"/>
        </w:rPr>
        <w:t xml:space="preserve"> = "Patil_5G";</w:t>
      </w:r>
    </w:p>
    <w:p w:rsidR="00A00EAF" w:rsidRDefault="00A00EAF" w:rsidP="00A00EAF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const</w:t>
      </w:r>
      <w:proofErr w:type="spellEnd"/>
      <w:proofErr w:type="gramEnd"/>
      <w:r>
        <w:rPr>
          <w:sz w:val="20"/>
          <w:szCs w:val="20"/>
        </w:rPr>
        <w:t xml:space="preserve"> char* password = "babbu2114";</w:t>
      </w:r>
    </w:p>
    <w:p w:rsidR="00A00EAF" w:rsidRDefault="00A00EAF" w:rsidP="00A00EAF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const</w:t>
      </w:r>
      <w:proofErr w:type="spellEnd"/>
      <w:proofErr w:type="gramEnd"/>
      <w:r>
        <w:rPr>
          <w:sz w:val="20"/>
          <w:szCs w:val="20"/>
        </w:rPr>
        <w:t xml:space="preserve"> char* </w:t>
      </w:r>
      <w:proofErr w:type="spellStart"/>
      <w:r>
        <w:rPr>
          <w:sz w:val="20"/>
          <w:szCs w:val="20"/>
        </w:rPr>
        <w:t>apiKey</w:t>
      </w:r>
      <w:proofErr w:type="spellEnd"/>
      <w:r>
        <w:rPr>
          <w:sz w:val="20"/>
          <w:szCs w:val="20"/>
        </w:rPr>
        <w:t xml:space="preserve"> = "FIDF67Z1UBZGTIXD";</w:t>
      </w:r>
    </w:p>
    <w:p w:rsidR="00A00EAF" w:rsidRDefault="00A00EAF" w:rsidP="00A00EAF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unsigned</w:t>
      </w:r>
      <w:proofErr w:type="gramEnd"/>
      <w:r>
        <w:rPr>
          <w:sz w:val="20"/>
          <w:szCs w:val="20"/>
        </w:rPr>
        <w:t xml:space="preserve"> long </w:t>
      </w:r>
      <w:proofErr w:type="spellStart"/>
      <w:r>
        <w:rPr>
          <w:sz w:val="20"/>
          <w:szCs w:val="20"/>
        </w:rPr>
        <w:t>channelID</w:t>
      </w:r>
      <w:proofErr w:type="spellEnd"/>
      <w:r>
        <w:rPr>
          <w:sz w:val="20"/>
          <w:szCs w:val="20"/>
        </w:rPr>
        <w:t xml:space="preserve"> = 3374469;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WiFiClient</w:t>
      </w:r>
      <w:proofErr w:type="spellEnd"/>
      <w:r>
        <w:rPr>
          <w:sz w:val="20"/>
          <w:szCs w:val="20"/>
        </w:rPr>
        <w:t xml:space="preserve"> client;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DHT </w:t>
      </w:r>
      <w:proofErr w:type="spellStart"/>
      <w:proofErr w:type="gramStart"/>
      <w:r>
        <w:rPr>
          <w:sz w:val="20"/>
          <w:szCs w:val="20"/>
        </w:rPr>
        <w:t>dht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DHTPIN, DHTTYPE);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void</w:t>
      </w:r>
      <w:proofErr w:type="gramEnd"/>
      <w:r>
        <w:rPr>
          <w:sz w:val="20"/>
          <w:szCs w:val="20"/>
        </w:rPr>
        <w:t xml:space="preserve"> setup() {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spellStart"/>
      <w:proofErr w:type="gramStart"/>
      <w:r>
        <w:rPr>
          <w:sz w:val="20"/>
          <w:szCs w:val="20"/>
        </w:rPr>
        <w:t>Serial.begin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115200);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spellStart"/>
      <w:proofErr w:type="gramStart"/>
      <w:r>
        <w:rPr>
          <w:sz w:val="20"/>
          <w:szCs w:val="20"/>
        </w:rPr>
        <w:t>WiFi.begin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ssid</w:t>
      </w:r>
      <w:proofErr w:type="spellEnd"/>
      <w:r>
        <w:rPr>
          <w:sz w:val="20"/>
          <w:szCs w:val="20"/>
        </w:rPr>
        <w:t>, password);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spellStart"/>
      <w:proofErr w:type="gramStart"/>
      <w:r>
        <w:rPr>
          <w:sz w:val="20"/>
          <w:szCs w:val="20"/>
        </w:rPr>
        <w:t>ThingSpeak.begin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client);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spellStart"/>
      <w:proofErr w:type="gramStart"/>
      <w:r>
        <w:rPr>
          <w:sz w:val="20"/>
          <w:szCs w:val="20"/>
        </w:rPr>
        <w:t>dht.begin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);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spellStart"/>
      <w:proofErr w:type="gramStart"/>
      <w:r>
        <w:rPr>
          <w:sz w:val="20"/>
          <w:szCs w:val="20"/>
        </w:rPr>
        <w:t>Serial.print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"Connecting");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gramStart"/>
      <w:r>
        <w:rPr>
          <w:sz w:val="20"/>
          <w:szCs w:val="20"/>
        </w:rPr>
        <w:t>while</w:t>
      </w:r>
      <w:proofErr w:type="gram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WiFi.status</w:t>
      </w:r>
      <w:proofErr w:type="spellEnd"/>
      <w:r>
        <w:rPr>
          <w:sz w:val="20"/>
          <w:szCs w:val="20"/>
        </w:rPr>
        <w:t>() != WL_CONNECTED) {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proofErr w:type="gramStart"/>
      <w:r>
        <w:rPr>
          <w:sz w:val="20"/>
          <w:szCs w:val="20"/>
        </w:rPr>
        <w:t>delay(</w:t>
      </w:r>
      <w:proofErr w:type="gramEnd"/>
      <w:r>
        <w:rPr>
          <w:sz w:val="20"/>
          <w:szCs w:val="20"/>
        </w:rPr>
        <w:t>500);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proofErr w:type="spellStart"/>
      <w:proofErr w:type="gramStart"/>
      <w:r>
        <w:rPr>
          <w:sz w:val="20"/>
          <w:szCs w:val="20"/>
        </w:rPr>
        <w:t>Serial.print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".");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>  }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  </w:t>
      </w:r>
      <w:proofErr w:type="spellStart"/>
      <w:proofErr w:type="gramStart"/>
      <w:r>
        <w:rPr>
          <w:sz w:val="20"/>
          <w:szCs w:val="20"/>
        </w:rPr>
        <w:t>Serial.println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"Connected!");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void</w:t>
      </w:r>
      <w:proofErr w:type="gramEnd"/>
      <w:r>
        <w:rPr>
          <w:sz w:val="20"/>
          <w:szCs w:val="20"/>
        </w:rPr>
        <w:t xml:space="preserve"> loop() {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gramStart"/>
      <w:r>
        <w:rPr>
          <w:sz w:val="20"/>
          <w:szCs w:val="20"/>
        </w:rPr>
        <w:t>float</w:t>
      </w:r>
      <w:proofErr w:type="gramEnd"/>
      <w:r>
        <w:rPr>
          <w:sz w:val="20"/>
          <w:szCs w:val="20"/>
        </w:rPr>
        <w:t xml:space="preserve"> h = </w:t>
      </w:r>
      <w:proofErr w:type="spellStart"/>
      <w:r>
        <w:rPr>
          <w:sz w:val="20"/>
          <w:szCs w:val="20"/>
        </w:rPr>
        <w:t>dht.readHumidity</w:t>
      </w:r>
      <w:proofErr w:type="spellEnd"/>
      <w:r>
        <w:rPr>
          <w:sz w:val="20"/>
          <w:szCs w:val="20"/>
        </w:rPr>
        <w:t>();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gramStart"/>
      <w:r>
        <w:rPr>
          <w:sz w:val="20"/>
          <w:szCs w:val="20"/>
        </w:rPr>
        <w:t>float</w:t>
      </w:r>
      <w:proofErr w:type="gramEnd"/>
      <w:r>
        <w:rPr>
          <w:sz w:val="20"/>
          <w:szCs w:val="20"/>
        </w:rPr>
        <w:t xml:space="preserve"> t = </w:t>
      </w:r>
      <w:proofErr w:type="spellStart"/>
      <w:r>
        <w:rPr>
          <w:sz w:val="20"/>
          <w:szCs w:val="20"/>
        </w:rPr>
        <w:t>dht.readTemperature</w:t>
      </w:r>
      <w:proofErr w:type="spellEnd"/>
      <w:r>
        <w:rPr>
          <w:sz w:val="20"/>
          <w:szCs w:val="20"/>
        </w:rPr>
        <w:t>();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gramStart"/>
      <w:r>
        <w:rPr>
          <w:sz w:val="20"/>
          <w:szCs w:val="20"/>
        </w:rPr>
        <w:t>if</w:t>
      </w:r>
      <w:proofErr w:type="gram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isnan</w:t>
      </w:r>
      <w:proofErr w:type="spellEnd"/>
      <w:r>
        <w:rPr>
          <w:sz w:val="20"/>
          <w:szCs w:val="20"/>
        </w:rPr>
        <w:t xml:space="preserve">(h) || </w:t>
      </w:r>
      <w:proofErr w:type="spellStart"/>
      <w:r>
        <w:rPr>
          <w:sz w:val="20"/>
          <w:szCs w:val="20"/>
        </w:rPr>
        <w:t>isnan</w:t>
      </w:r>
      <w:proofErr w:type="spellEnd"/>
      <w:r>
        <w:rPr>
          <w:sz w:val="20"/>
          <w:szCs w:val="20"/>
        </w:rPr>
        <w:t>(t)) {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proofErr w:type="spellStart"/>
      <w:proofErr w:type="gramStart"/>
      <w:r>
        <w:rPr>
          <w:sz w:val="20"/>
          <w:szCs w:val="20"/>
        </w:rPr>
        <w:t>Serial.println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"Failed to read from sensor!");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proofErr w:type="gramStart"/>
      <w:r>
        <w:rPr>
          <w:sz w:val="20"/>
          <w:szCs w:val="20"/>
        </w:rPr>
        <w:t>return</w:t>
      </w:r>
      <w:proofErr w:type="gramEnd"/>
      <w:r>
        <w:rPr>
          <w:sz w:val="20"/>
          <w:szCs w:val="20"/>
        </w:rPr>
        <w:t>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>  }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spellStart"/>
      <w:proofErr w:type="gramStart"/>
      <w:r>
        <w:rPr>
          <w:sz w:val="20"/>
          <w:szCs w:val="20"/>
        </w:rPr>
        <w:t>Serial.print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"Temp: ");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spellStart"/>
      <w:proofErr w:type="gramStart"/>
      <w:r>
        <w:rPr>
          <w:sz w:val="20"/>
          <w:szCs w:val="20"/>
        </w:rPr>
        <w:t>Serial.print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t);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spellStart"/>
      <w:proofErr w:type="gramStart"/>
      <w:r>
        <w:rPr>
          <w:sz w:val="20"/>
          <w:szCs w:val="20"/>
        </w:rPr>
        <w:t>Serial.print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 °C, Humidity: ");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spellStart"/>
      <w:proofErr w:type="gramStart"/>
      <w:r>
        <w:rPr>
          <w:sz w:val="20"/>
          <w:szCs w:val="20"/>
        </w:rPr>
        <w:t>Serial.print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h);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spellStart"/>
      <w:proofErr w:type="gramStart"/>
      <w:r>
        <w:rPr>
          <w:sz w:val="20"/>
          <w:szCs w:val="20"/>
        </w:rPr>
        <w:t>Serial.println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 %");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spellStart"/>
      <w:proofErr w:type="gramStart"/>
      <w:r>
        <w:rPr>
          <w:sz w:val="20"/>
          <w:szCs w:val="20"/>
        </w:rPr>
        <w:t>ThingSpeak.setField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1, t);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spellStart"/>
      <w:proofErr w:type="gramStart"/>
      <w:r>
        <w:rPr>
          <w:sz w:val="20"/>
          <w:szCs w:val="20"/>
        </w:rPr>
        <w:t>ThingSpeak.setField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2, h);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spellStart"/>
      <w:proofErr w:type="gramStart"/>
      <w:r>
        <w:rPr>
          <w:sz w:val="20"/>
          <w:szCs w:val="20"/>
        </w:rPr>
        <w:t>int</w:t>
      </w:r>
      <w:proofErr w:type="spellEnd"/>
      <w:proofErr w:type="gramEnd"/>
      <w:r>
        <w:rPr>
          <w:sz w:val="20"/>
          <w:szCs w:val="20"/>
        </w:rPr>
        <w:t xml:space="preserve"> result = </w:t>
      </w:r>
      <w:proofErr w:type="spellStart"/>
      <w:r>
        <w:rPr>
          <w:sz w:val="20"/>
          <w:szCs w:val="20"/>
        </w:rPr>
        <w:t>ThingSpeak.writeFields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channelID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apiKey</w:t>
      </w:r>
      <w:proofErr w:type="spellEnd"/>
      <w:r>
        <w:rPr>
          <w:sz w:val="20"/>
          <w:szCs w:val="20"/>
        </w:rPr>
        <w:t>);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gramStart"/>
      <w:r>
        <w:rPr>
          <w:sz w:val="20"/>
          <w:szCs w:val="20"/>
        </w:rPr>
        <w:t>if</w:t>
      </w:r>
      <w:proofErr w:type="gramEnd"/>
      <w:r>
        <w:rPr>
          <w:sz w:val="20"/>
          <w:szCs w:val="20"/>
        </w:rPr>
        <w:t xml:space="preserve"> (result == 200) {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proofErr w:type="spellStart"/>
      <w:proofErr w:type="gramStart"/>
      <w:r>
        <w:rPr>
          <w:sz w:val="20"/>
          <w:szCs w:val="20"/>
        </w:rPr>
        <w:t>Serial.println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"Data sent to </w:t>
      </w:r>
      <w:proofErr w:type="spellStart"/>
      <w:r>
        <w:rPr>
          <w:sz w:val="20"/>
          <w:szCs w:val="20"/>
        </w:rPr>
        <w:t>ThingSpeak</w:t>
      </w:r>
      <w:proofErr w:type="spellEnd"/>
      <w:r>
        <w:rPr>
          <w:sz w:val="20"/>
          <w:szCs w:val="20"/>
        </w:rPr>
        <w:t>.");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>  } else {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proofErr w:type="spellStart"/>
      <w:proofErr w:type="gramStart"/>
      <w:r>
        <w:rPr>
          <w:sz w:val="20"/>
          <w:szCs w:val="20"/>
        </w:rPr>
        <w:t>Serial.print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"Error sending data. Code: ");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    </w:t>
      </w:r>
      <w:proofErr w:type="spellStart"/>
      <w:proofErr w:type="gramStart"/>
      <w:r>
        <w:rPr>
          <w:sz w:val="20"/>
          <w:szCs w:val="20"/>
        </w:rPr>
        <w:t>Serial.println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result);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>  }</w:t>
      </w:r>
    </w:p>
    <w:p w:rsidR="00A00EAF" w:rsidRDefault="00A00EAF" w:rsidP="00A00EAF">
      <w:pPr>
        <w:rPr>
          <w:sz w:val="20"/>
          <w:szCs w:val="20"/>
        </w:rPr>
      </w:pP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proofErr w:type="gramStart"/>
      <w:r>
        <w:rPr>
          <w:sz w:val="20"/>
          <w:szCs w:val="20"/>
        </w:rPr>
        <w:t>delay(</w:t>
      </w:r>
      <w:proofErr w:type="gramEnd"/>
      <w:r>
        <w:rPr>
          <w:sz w:val="20"/>
          <w:szCs w:val="20"/>
        </w:rPr>
        <w:t>10000); // Wait 10 seconds</w:t>
      </w:r>
    </w:p>
    <w:p w:rsidR="00A00EAF" w:rsidRDefault="00A00EAF" w:rsidP="00A00EAF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A00EAF" w:rsidRDefault="00A00EAF" w:rsidP="00A00EAF">
      <w:pPr>
        <w:rPr>
          <w:sz w:val="20"/>
          <w:szCs w:val="20"/>
        </w:rPr>
      </w:pPr>
    </w:p>
    <w:p w:rsidR="00682952" w:rsidRPr="00A00EAF" w:rsidRDefault="00682952" w:rsidP="00A00EAF">
      <w:bookmarkStart w:id="0" w:name="_GoBack"/>
      <w:bookmarkEnd w:id="0"/>
    </w:p>
    <w:sectPr w:rsidR="00682952" w:rsidRPr="00A00E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65C2"/>
    <w:rsid w:val="0015074B"/>
    <w:rsid w:val="0029639D"/>
    <w:rsid w:val="00326F90"/>
    <w:rsid w:val="003B1F00"/>
    <w:rsid w:val="00682952"/>
    <w:rsid w:val="00A00E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3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4339BF-ECA8-4A45-950C-02210E7BD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2026-05-08T05:10:00Z</dcterms:created>
  <dcterms:modified xsi:type="dcterms:W3CDTF">2026-05-08T05:10:00Z</dcterms:modified>
</cp:coreProperties>
</file>